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妆策AI｜产品预测目标文档（校赛示例正式版）</w:t>
      </w:r>
    </w:p>
    <w:p>
      <w:pPr>
        <w:pStyle w:val="Heading2"/>
      </w:pPr>
      <w:r>
        <w:t>1. 文档目的</w:t>
      </w:r>
    </w:p>
    <w:p>
      <w:r>
        <w:t>用于统一校赛 MVP 的研究对象、预测目标、推荐目标、内容目标与验证方式，确保产品、算法、运营、答辩四条线口径一致。</w:t>
      </w:r>
    </w:p>
    <w:p>
      <w:pPr>
        <w:spacing w:before="120" w:after="120"/>
      </w:pPr>
    </w:p>
    <w:p>
      <w:pPr>
        <w:pStyle w:val="Heading2"/>
      </w:pPr>
      <w:r>
        <w:t>2. 基础信息</w:t>
      </w:r>
    </w:p>
    <w:p>
      <w:pPr>
        <w:pStyle w:val="ListBullet"/>
      </w:pPr>
      <w:r/>
      <w:r>
        <w:rPr>
          <w:b/>
        </w:rPr>
        <w:t>项目名称：</w:t>
      </w:r>
      <w:r>
        <w:t xml:space="preserve"> 妆策AI：面向美妆新零售实战场景的智能推荐与营销转化平台</w:t>
      </w:r>
    </w:p>
    <w:p>
      <w:pPr>
        <w:pStyle w:val="ListBullet"/>
      </w:pPr>
      <w:r/>
      <w:r>
        <w:rPr>
          <w:b/>
        </w:rPr>
        <w:t>MVP 子模块名称：</w:t>
      </w:r>
      <w:r>
        <w:t xml:space="preserve"> 爆款预测驱动的推荐与转化验证闭环</w:t>
      </w:r>
    </w:p>
    <w:p>
      <w:pPr>
        <w:pStyle w:val="ListBullet"/>
      </w:pPr>
      <w:r/>
      <w:r>
        <w:rPr>
          <w:b/>
        </w:rPr>
        <w:t>品牌名称：</w:t>
      </w:r>
      <w:r>
        <w:t xml:space="preserve"> 核心 DEAR SEED</w:t>
      </w:r>
    </w:p>
    <w:p>
      <w:pPr>
        <w:pStyle w:val="ListBullet"/>
      </w:pPr>
      <w:r/>
      <w:r>
        <w:rPr>
          <w:b/>
        </w:rPr>
        <w:t>一级品类：</w:t>
      </w:r>
      <w:r>
        <w:t xml:space="preserve"> 洗护</w:t>
      </w:r>
    </w:p>
    <w:p>
      <w:pPr>
        <w:pStyle w:val="ListBullet"/>
      </w:pPr>
      <w:r/>
      <w:r>
        <w:rPr>
          <w:b/>
        </w:rPr>
        <w:t>二级子类：</w:t>
      </w:r>
      <w:r>
        <w:t xml:space="preserve"> 修护洗发</w:t>
      </w:r>
    </w:p>
    <w:p>
      <w:pPr>
        <w:pStyle w:val="ListBullet"/>
      </w:pPr>
      <w:r/>
      <w:r>
        <w:rPr>
          <w:b/>
        </w:rPr>
        <w:t>产品名称：</w:t>
      </w:r>
      <w:r>
        <w:t xml:space="preserve"> DEAR SEED 玫瑰修护洗发水</w:t>
      </w:r>
    </w:p>
    <w:p>
      <w:pPr>
        <w:pStyle w:val="ListBullet"/>
      </w:pPr>
      <w:r/>
      <w:r>
        <w:rPr>
          <w:b/>
        </w:rPr>
        <w:t>当前阶段：</w:t>
      </w:r>
      <w:r>
        <w:t xml:space="preserve"> 校赛 MVP 概念验证阶段</w:t>
      </w:r>
    </w:p>
    <w:p>
      <w:pPr>
        <w:spacing w:before="120" w:after="120"/>
      </w:pPr>
    </w:p>
    <w:p>
      <w:pPr>
        <w:pStyle w:val="Heading2"/>
      </w:pPr>
      <w:r>
        <w:t>3. 产品核心卖点</w:t>
      </w:r>
    </w:p>
    <w:p>
      <w:pPr>
        <w:pStyle w:val="Heading3"/>
      </w:pPr>
      <w:r>
        <w:t>3.1 主卖点</w:t>
      </w:r>
    </w:p>
    <w:p>
      <w:pPr>
        <w:pStyle w:val="ListNumber"/>
      </w:pPr>
      <w:r>
        <w:t>修护受损发质</w:t>
      </w:r>
    </w:p>
    <w:p>
      <w:pPr>
        <w:pStyle w:val="ListNumber"/>
      </w:pPr>
      <w:r>
        <w:t>柔顺不毛躁</w:t>
      </w:r>
    </w:p>
    <w:p>
      <w:pPr>
        <w:pStyle w:val="ListNumber"/>
      </w:pPr>
      <w:r>
        <w:t>玫瑰香氛体验</w:t>
      </w:r>
    </w:p>
    <w:p>
      <w:pPr>
        <w:pStyle w:val="Heading3"/>
      </w:pPr>
      <w:r>
        <w:t>3.2 卖点表达口径</w:t>
      </w:r>
    </w:p>
    <w:p>
      <w:pPr>
        <w:pStyle w:val="ListBullet"/>
      </w:pPr>
      <w:r>
        <w:t>功效价值：修护 + 柔顺</w:t>
      </w:r>
    </w:p>
    <w:p>
      <w:pPr>
        <w:pStyle w:val="ListBullet"/>
      </w:pPr>
      <w:r>
        <w:t>感官价值：好闻 / 留香 / 氛围感</w:t>
      </w:r>
    </w:p>
    <w:p>
      <w:pPr>
        <w:pStyle w:val="ListBullet"/>
      </w:pPr>
      <w:r>
        <w:t>场景价值：宿舍可用、开学季友好、日常高频复购</w:t>
      </w:r>
    </w:p>
    <w:p>
      <w:pPr>
        <w:spacing w:before="120" w:after="120"/>
      </w:pPr>
    </w:p>
    <w:p>
      <w:pPr>
        <w:pStyle w:val="Heading2"/>
      </w:pPr>
      <w:r>
        <w:t>4. 目标用户定义</w:t>
      </w:r>
    </w:p>
    <w:p>
      <w:pPr>
        <w:pStyle w:val="Heading3"/>
      </w:pPr>
      <w:r>
        <w:t>4.1 核心用户</w:t>
      </w:r>
    </w:p>
    <w:p>
      <w:pPr>
        <w:pStyle w:val="ListBullet"/>
      </w:pPr>
      <w:r>
        <w:t>学生党女性用户</w:t>
      </w:r>
    </w:p>
    <w:p>
      <w:pPr>
        <w:pStyle w:val="ListBullet"/>
      </w:pPr>
      <w:r>
        <w:t>价格敏感型用户</w:t>
      </w:r>
    </w:p>
    <w:p>
      <w:pPr>
        <w:pStyle w:val="ListBullet"/>
      </w:pPr>
      <w:r>
        <w:t>宿舍场景用户</w:t>
      </w:r>
    </w:p>
    <w:p>
      <w:pPr>
        <w:pStyle w:val="Heading3"/>
      </w:pPr>
      <w:r>
        <w:t>4.2 次级用户</w:t>
      </w:r>
    </w:p>
    <w:p>
      <w:pPr>
        <w:pStyle w:val="ListBullet"/>
      </w:pPr>
      <w:r>
        <w:t>年轻通勤女性</w:t>
      </w:r>
    </w:p>
    <w:p>
      <w:pPr>
        <w:pStyle w:val="ListBullet"/>
      </w:pPr>
      <w:r>
        <w:t>偏好修护型洗护的日常用户</w:t>
      </w:r>
    </w:p>
    <w:p>
      <w:pPr>
        <w:pStyle w:val="Heading3"/>
      </w:pPr>
      <w:r>
        <w:t>4.3 用户核心需求</w:t>
      </w:r>
    </w:p>
    <w:p>
      <w:pPr>
        <w:pStyle w:val="ListBullet"/>
      </w:pPr>
      <w:r>
        <w:t>性价比高</w:t>
      </w:r>
    </w:p>
    <w:p>
      <w:pPr>
        <w:pStyle w:val="ListBullet"/>
      </w:pPr>
      <w:r>
        <w:t>使用后头发顺滑</w:t>
      </w:r>
    </w:p>
    <w:p>
      <w:pPr>
        <w:pStyle w:val="ListBullet"/>
      </w:pPr>
      <w:r>
        <w:t>香味有记忆点</w:t>
      </w:r>
    </w:p>
    <w:p>
      <w:pPr>
        <w:pStyle w:val="ListBullet"/>
      </w:pPr>
      <w:r>
        <w:t>适合宿舍和日常高频使用</w:t>
      </w:r>
    </w:p>
    <w:p>
      <w:pPr>
        <w:spacing w:before="120" w:after="120"/>
      </w:pPr>
    </w:p>
    <w:p>
      <w:pPr>
        <w:pStyle w:val="Heading2"/>
      </w:pPr>
      <w:r>
        <w:t>5. 核心预测问题</w:t>
      </w:r>
    </w:p>
    <w:p>
      <w:pPr>
        <w:pStyle w:val="Heading3"/>
      </w:pPr>
      <w:r>
        <w:t>5.1 问题定义</w:t>
      </w:r>
    </w:p>
    <w:p>
      <w:r>
        <w:t>输入“产品卖点 + 价格区间 + 目标人群”，输出该产品在内容平台中的传播潜力评分、高潜人群画像与最佳推广时间建议。</w:t>
      </w:r>
    </w:p>
    <w:p>
      <w:pPr>
        <w:pStyle w:val="Heading3"/>
      </w:pPr>
      <w:r>
        <w:t>5.2 标准输入</w:t>
      </w:r>
    </w:p>
    <w:p>
      <w:pPr>
        <w:pStyle w:val="ListBullet"/>
      </w:pPr>
      <w:r>
        <w:t>产品名称：DEAR SEED 玫瑰修护洗发水</w:t>
      </w:r>
    </w:p>
    <w:p>
      <w:pPr>
        <w:pStyle w:val="ListBullet"/>
      </w:pPr>
      <w:r>
        <w:t>卖点词：修护 + 柔顺 + 玫瑰香氛</w:t>
      </w:r>
    </w:p>
    <w:p>
      <w:pPr>
        <w:pStyle w:val="ListBullet"/>
      </w:pPr>
      <w:r>
        <w:t>价格区间：100-150 元</w:t>
      </w:r>
    </w:p>
    <w:p>
      <w:pPr>
        <w:pStyle w:val="ListBullet"/>
      </w:pPr>
      <w:r>
        <w:t>目标人群：学生党</w:t>
      </w:r>
    </w:p>
    <w:p>
      <w:pPr>
        <w:pStyle w:val="ListBullet"/>
      </w:pPr>
      <w:r>
        <w:t>平台：抖音电商（校赛优先）</w:t>
      </w:r>
    </w:p>
    <w:p>
      <w:pPr>
        <w:pStyle w:val="Heading3"/>
      </w:pPr>
      <w:r>
        <w:t>5.3 标准输出</w:t>
      </w:r>
    </w:p>
    <w:p>
      <w:pPr>
        <w:pStyle w:val="ListBullet"/>
      </w:pPr>
      <w:r>
        <w:t>传播潜力评分</w:t>
      </w:r>
    </w:p>
    <w:p>
      <w:pPr>
        <w:pStyle w:val="ListBullet"/>
      </w:pPr>
      <w:r>
        <w:t>高潜人群画像</w:t>
      </w:r>
    </w:p>
    <w:p>
      <w:pPr>
        <w:pStyle w:val="ListBullet"/>
      </w:pPr>
      <w:r>
        <w:t>最佳推广时间</w:t>
      </w:r>
    </w:p>
    <w:p>
      <w:pPr>
        <w:pStyle w:val="ListBullet"/>
      </w:pPr>
      <w:r>
        <w:t>风险提示</w:t>
      </w:r>
    </w:p>
    <w:p>
      <w:pPr>
        <w:spacing w:before="120" w:after="120"/>
      </w:pPr>
    </w:p>
    <w:p>
      <w:pPr>
        <w:pStyle w:val="Heading2"/>
      </w:pPr>
      <w:r>
        <w:t>6. 核心预测指标</w:t>
      </w:r>
    </w:p>
    <w:p>
      <w:pPr>
        <w:pStyle w:val="Heading3"/>
      </w:pPr>
      <w:r>
        <w:t>指标 1：传播潜力评分</w:t>
      </w:r>
    </w:p>
    <w:p>
      <w:pPr>
        <w:pStyle w:val="ListBullet"/>
      </w:pPr>
      <w:r/>
      <w:r>
        <w:rPr>
          <w:b/>
        </w:rPr>
        <w:t>定义：</w:t>
      </w:r>
      <w:r>
        <w:t xml:space="preserve"> 产品卖点组合在目标平台中可能引发传播的综合潜力评分</w:t>
      </w:r>
    </w:p>
    <w:p>
      <w:pPr>
        <w:pStyle w:val="ListBullet"/>
      </w:pPr>
      <w:r/>
      <w:r>
        <w:rPr>
          <w:b/>
        </w:rPr>
        <w:t>评分范围：</w:t>
      </w:r>
      <w:r>
        <w:t xml:space="preserve"> 1-10</w:t>
      </w:r>
    </w:p>
    <w:p>
      <w:pPr>
        <w:pStyle w:val="ListBullet"/>
      </w:pPr>
      <w:r/>
      <w:r>
        <w:rPr>
          <w:b/>
        </w:rPr>
        <w:t>参考因子：</w:t>
      </w:r>
      <w:r>
        <w:t xml:space="preserve"> 点赞量、评论量、转发量、完播率、热词匹配度、发布时间、价格带匹配度、场景标签匹配度</w:t>
      </w:r>
    </w:p>
    <w:p>
      <w:pPr>
        <w:pStyle w:val="Heading3"/>
      </w:pPr>
      <w:r>
        <w:t>指标 2：高潜人群匹配度</w:t>
      </w:r>
    </w:p>
    <w:p>
      <w:pPr>
        <w:pStyle w:val="ListBullet"/>
      </w:pPr>
      <w:r/>
      <w:r>
        <w:rPr>
          <w:b/>
        </w:rPr>
        <w:t>定义：</w:t>
      </w:r>
      <w:r>
        <w:t xml:space="preserve"> 产品与目标人群之间的匹配程度</w:t>
      </w:r>
    </w:p>
    <w:p>
      <w:pPr>
        <w:pStyle w:val="ListBullet"/>
      </w:pPr>
      <w:r/>
      <w:r>
        <w:rPr>
          <w:b/>
        </w:rPr>
        <w:t>输出形式：</w:t>
      </w:r>
      <w:r>
        <w:t xml:space="preserve"> 百分比或标签排序</w:t>
      </w:r>
    </w:p>
    <w:p>
      <w:pPr>
        <w:pStyle w:val="ListBullet"/>
      </w:pPr>
      <w:r/>
      <w:r>
        <w:rPr>
          <w:b/>
        </w:rPr>
        <w:t>参考因子：</w:t>
      </w:r>
      <w:r>
        <w:t xml:space="preserve"> 人群词频、场景共现、价格敏感度、功效偏好</w:t>
      </w:r>
    </w:p>
    <w:p>
      <w:pPr>
        <w:pStyle w:val="Heading3"/>
      </w:pPr>
      <w:r>
        <w:t>指标 3：最佳推广时间建议</w:t>
      </w:r>
    </w:p>
    <w:p>
      <w:pPr>
        <w:pStyle w:val="ListBullet"/>
      </w:pPr>
      <w:r/>
      <w:r>
        <w:rPr>
          <w:b/>
        </w:rPr>
        <w:t>定义：</w:t>
      </w:r>
      <w:r>
        <w:t xml:space="preserve"> 更适合启动内容传播和新品推广的时间节点</w:t>
      </w:r>
    </w:p>
    <w:p>
      <w:pPr>
        <w:pStyle w:val="ListBullet"/>
      </w:pPr>
      <w:r/>
      <w:r>
        <w:rPr>
          <w:b/>
        </w:rPr>
        <w:t>输出形式：</w:t>
      </w:r>
      <w:r>
        <w:t xml:space="preserve"> 时间窗口 + 原因说明</w:t>
      </w:r>
    </w:p>
    <w:p>
      <w:pPr>
        <w:pStyle w:val="ListBullet"/>
      </w:pPr>
      <w:r/>
      <w:r>
        <w:rPr>
          <w:b/>
        </w:rPr>
        <w:t>参考因子：</w:t>
      </w:r>
      <w:r>
        <w:t xml:space="preserve"> 季节、开学/节日节点、内容趋势变化</w:t>
      </w:r>
    </w:p>
    <w:p>
      <w:pPr>
        <w:spacing w:before="120" w:after="120"/>
      </w:pPr>
    </w:p>
    <w:p>
      <w:pPr>
        <w:pStyle w:val="Heading2"/>
      </w:pPr>
      <w:r>
        <w:t>7. 推荐目标定义</w:t>
      </w:r>
    </w:p>
    <w:p>
      <w:pPr>
        <w:pStyle w:val="Heading3"/>
      </w:pPr>
      <w:r>
        <w:t>7.1 推荐主推人群</w:t>
      </w:r>
    </w:p>
    <w:p>
      <w:pPr>
        <w:pStyle w:val="ListBullet"/>
      </w:pPr>
      <w:r>
        <w:t>学生党女性用户</w:t>
      </w:r>
    </w:p>
    <w:p>
      <w:pPr>
        <w:pStyle w:val="ListBullet"/>
      </w:pPr>
      <w:r>
        <w:t>价格敏感型用户</w:t>
      </w:r>
    </w:p>
    <w:p>
      <w:pPr>
        <w:pStyle w:val="Heading3"/>
      </w:pPr>
      <w:r>
        <w:t>7.2 推荐主推场景</w:t>
      </w:r>
    </w:p>
    <w:p>
      <w:pPr>
        <w:pStyle w:val="ListBullet"/>
      </w:pPr>
      <w:r>
        <w:t>宿舍场景</w:t>
      </w:r>
    </w:p>
    <w:p>
      <w:pPr>
        <w:pStyle w:val="ListBullet"/>
      </w:pPr>
      <w:r>
        <w:t>开学季采购场景</w:t>
      </w:r>
    </w:p>
    <w:p>
      <w:pPr>
        <w:pStyle w:val="Heading3"/>
      </w:pPr>
      <w:r>
        <w:t>7.3 推荐搭配商品</w:t>
      </w:r>
    </w:p>
    <w:p>
      <w:pPr>
        <w:pStyle w:val="ListBullet"/>
      </w:pPr>
      <w:r>
        <w:t>玫瑰护手霜（示例）</w:t>
      </w:r>
    </w:p>
    <w:p>
      <w:pPr>
        <w:pStyle w:val="ListBullet"/>
      </w:pPr>
      <w:r>
        <w:t>同系列香氛/护理产品（待企业确认真实 SKU 后替换）</w:t>
      </w:r>
    </w:p>
    <w:p>
      <w:pPr>
        <w:pStyle w:val="Heading3"/>
      </w:pPr>
      <w:r>
        <w:t>7.4 推荐内容方向</w:t>
      </w:r>
    </w:p>
    <w:p>
      <w:pPr>
        <w:pStyle w:val="ListBullet"/>
      </w:pPr>
      <w:r>
        <w:t>平价修护</w:t>
      </w:r>
    </w:p>
    <w:p>
      <w:pPr>
        <w:pStyle w:val="ListBullet"/>
      </w:pPr>
      <w:r>
        <w:t>宿舍适用</w:t>
      </w:r>
    </w:p>
    <w:p>
      <w:pPr>
        <w:pStyle w:val="ListBullet"/>
      </w:pPr>
      <w:r>
        <w:t>清新香氛</w:t>
      </w:r>
    </w:p>
    <w:p>
      <w:pPr>
        <w:pStyle w:val="ListBullet"/>
      </w:pPr>
      <w:r>
        <w:t>日常高频复购</w:t>
      </w:r>
    </w:p>
    <w:p>
      <w:pPr>
        <w:pStyle w:val="Heading3"/>
      </w:pPr>
      <w:r>
        <w:t>7.5 推荐平台优先级</w:t>
      </w:r>
    </w:p>
    <w:p>
      <w:pPr>
        <w:pStyle w:val="ListNumber"/>
      </w:pPr>
      <w:r>
        <w:t>抖音电商（短视频+直播+商品卡）</w:t>
      </w:r>
    </w:p>
    <w:p>
      <w:pPr>
        <w:pStyle w:val="ListNumber"/>
      </w:pPr>
      <w:r>
        <w:t>抖音私域/粉丝群</w:t>
      </w:r>
    </w:p>
    <w:p>
      <w:pPr>
        <w:pStyle w:val="ListNumber"/>
      </w:pPr>
      <w:r>
        <w:t>小红书（辅助种草）</w:t>
      </w:r>
    </w:p>
    <w:p>
      <w:pPr>
        <w:spacing w:before="120" w:after="120"/>
      </w:pPr>
    </w:p>
    <w:p>
      <w:pPr>
        <w:pStyle w:val="Heading2"/>
      </w:pPr>
      <w:r>
        <w:t>8. 内容目标定义</w:t>
      </w:r>
    </w:p>
    <w:p>
      <w:pPr>
        <w:pStyle w:val="Heading3"/>
      </w:pPr>
      <w:r>
        <w:t>8.1 需要生成的内容</w:t>
      </w:r>
    </w:p>
    <w:p>
      <w:pPr>
        <w:pStyle w:val="ListBullet"/>
      </w:pPr>
      <w:r>
        <w:t>抖音短视频脚本（前3秒hook+卖点展示+转化引导）</w:t>
      </w:r>
    </w:p>
    <w:p>
      <w:pPr>
        <w:pStyle w:val="ListBullet"/>
      </w:pPr>
      <w:r>
        <w:t>直播话术（开场/逼单/追单）</w:t>
      </w:r>
    </w:p>
    <w:p>
      <w:pPr>
        <w:pStyle w:val="ListBullet"/>
      </w:pPr>
      <w:r>
        <w:t>商品标题与卖点短文案</w:t>
      </w:r>
    </w:p>
    <w:p>
      <w:pPr>
        <w:pStyle w:val="ListBullet"/>
      </w:pPr>
      <w:r>
        <w:t>种草图文内容（辅助小红书分发）</w:t>
      </w:r>
    </w:p>
    <w:p>
      <w:pPr>
        <w:pStyle w:val="Heading3"/>
      </w:pPr>
      <w:r>
        <w:t>8.2 内容调性</w:t>
      </w:r>
    </w:p>
    <w:p>
      <w:pPr>
        <w:pStyle w:val="ListBullet"/>
      </w:pPr>
      <w:r>
        <w:t>清新</w:t>
      </w:r>
    </w:p>
    <w:p>
      <w:pPr>
        <w:pStyle w:val="ListBullet"/>
      </w:pPr>
      <w:r>
        <w:t>治愈</w:t>
      </w:r>
    </w:p>
    <w:p>
      <w:pPr>
        <w:pStyle w:val="ListBullet"/>
      </w:pPr>
      <w:r>
        <w:t>学生党口吻</w:t>
      </w:r>
    </w:p>
    <w:p>
      <w:pPr>
        <w:pStyle w:val="ListBullet"/>
      </w:pPr>
      <w:r>
        <w:t>高级感但不夸张</w:t>
      </w:r>
    </w:p>
    <w:p>
      <w:pPr>
        <w:pStyle w:val="ListBullet"/>
      </w:pPr>
      <w:r>
        <w:t>真实分享感</w:t>
      </w:r>
    </w:p>
    <w:p>
      <w:pPr>
        <w:spacing w:before="120" w:after="120"/>
      </w:pPr>
    </w:p>
    <w:p>
      <w:pPr>
        <w:pStyle w:val="Heading2"/>
      </w:pPr>
      <w:r>
        <w:t>9. 数据来源定义</w:t>
      </w:r>
    </w:p>
    <w:p>
      <w:pPr>
        <w:pStyle w:val="ListBullet"/>
      </w:pPr>
      <w:r/>
      <w:r>
        <w:rPr>
          <w:b/>
        </w:rPr>
        <w:t>主要平台：</w:t>
      </w:r>
      <w:r>
        <w:t xml:space="preserve"> 抖音电商公开内容（短视频+直播+商品评价）</w:t>
      </w:r>
    </w:p>
    <w:p>
      <w:pPr>
        <w:pStyle w:val="ListBullet"/>
      </w:pPr>
      <w:r/>
      <w:r>
        <w:rPr>
          <w:b/>
        </w:rPr>
        <w:t>辅助平台：</w:t>
      </w:r>
      <w:r>
        <w:t xml:space="preserve"> 小红书公开内容（种草交叉验证）</w:t>
      </w:r>
    </w:p>
    <w:p>
      <w:pPr>
        <w:pStyle w:val="ListBullet"/>
      </w:pPr>
      <w:r/>
      <w:r>
        <w:rPr>
          <w:b/>
        </w:rPr>
        <w:t>关键词建议：</w:t>
      </w:r>
      <w:r>
        <w:t xml:space="preserve"> 修护洗发、柔顺、学生党、宿舍洗护、玫瑰香氛</w:t>
      </w:r>
    </w:p>
    <w:p>
      <w:pPr>
        <w:pStyle w:val="ListBullet"/>
      </w:pPr>
      <w:r/>
      <w:r>
        <w:rPr>
          <w:b/>
        </w:rPr>
        <w:t>样本规模（第一轮目标）：</w:t>
      </w:r>
      <w:r>
        <w:t xml:space="preserve"> 100 条</w:t>
      </w:r>
    </w:p>
    <w:p>
      <w:pPr>
        <w:pStyle w:val="ListBullet"/>
      </w:pPr>
      <w:r/>
      <w:r>
        <w:rPr>
          <w:b/>
        </w:rPr>
        <w:t>数据属性：</w:t>
      </w:r>
      <w:r>
        <w:t xml:space="preserve"> 公开样本数据 + 模拟验证</w:t>
      </w:r>
    </w:p>
    <w:p>
      <w:pPr>
        <w:pStyle w:val="Heading3"/>
      </w:pPr>
      <w:r>
        <w:t>【新增】已有数据集支撑</w:t>
      </w:r>
    </w:p>
    <w:p>
      <w:pPr>
        <w:pStyle w:val="ListBullet"/>
      </w:pPr>
      <w:r/>
      <w:r>
        <w:rPr>
          <w:b/>
        </w:rPr>
        <w:t>2023年11月美妆销售数据集</w:t>
      </w:r>
      <w:r>
        <w:t>：27,512条记录，含价格/销量/评论/品牌等字段</w:t>
      </w:r>
    </w:p>
    <w:p>
      <w:pPr>
        <w:pStyle w:val="ListBullet"/>
      </w:pPr>
      <w:r/>
      <w:r>
        <w:rPr>
          <w:b/>
        </w:rPr>
        <w:t>美妆用户行为数据集【脱敏】</w:t>
      </w:r>
      <w:r>
        <w:t>：含浏览/收藏/加购/购买行为序列</w:t>
      </w:r>
    </w:p>
    <w:p>
      <w:pPr>
        <w:pStyle w:val="ListBullet"/>
      </w:pPr>
      <w:r/>
      <w:r>
        <w:rPr>
          <w:b/>
        </w:rPr>
        <w:t>产品经理表格</w:t>
      </w:r>
      <w:r>
        <w:t>：产品话术/竞品分析等文本数据</w:t>
      </w:r>
    </w:p>
    <w:p>
      <w:pPr>
        <w:pStyle w:val="ListBullet"/>
      </w:pPr>
      <w:r/>
      <w:r>
        <w:rPr>
          <w:b/>
        </w:rPr>
        <w:t>天猫双十一美妆数据</w:t>
      </w:r>
      <w:r>
        <w:t>：约400行，用于交叉验证</w:t>
      </w:r>
    </w:p>
    <w:p>
      <w:pPr>
        <w:spacing w:before="120" w:after="120"/>
      </w:pPr>
    </w:p>
    <w:p>
      <w:pPr>
        <w:pStyle w:val="Heading2"/>
      </w:pPr>
      <w:r>
        <w:t>10. 结果输出卡片格式</w:t>
      </w:r>
    </w:p>
    <w:p>
      <w:pPr>
        <w:pStyle w:val="Heading3"/>
      </w:pPr>
      <w:r>
        <w:t>10.1 预测结果卡</w:t>
      </w:r>
    </w:p>
    <w:p>
      <w:pPr>
        <w:pStyle w:val="ListBullet"/>
      </w:pPr>
      <w:r>
        <w:t>传播潜力评分：</w:t>
      </w:r>
      <w:r>
        <w:rPr>
          <w:b/>
        </w:rPr>
        <w:t>7.5/10</w:t>
      </w:r>
      <w:r>
        <w:t>（功效维7.83、人群4.5、场景8.0、价格9.0 四维加权）</w:t>
      </w:r>
    </w:p>
    <w:p>
      <w:pPr>
        <w:pStyle w:val="ListBullet"/>
      </w:pPr>
      <w:r>
        <w:t>高潜人群画像：</w:t>
      </w:r>
      <w:r>
        <w:rPr>
          <w:b/>
        </w:rPr>
        <w:t>学生党女性用户</w:t>
      </w:r>
      <w:r>
        <w:t>（K-Means聚类群0普通浏览型77.1% + 群3深度浏览型16.1%）</w:t>
      </w:r>
    </w:p>
    <w:p>
      <w:pPr>
        <w:pStyle w:val="ListBullet"/>
      </w:pPr>
      <w:r>
        <w:t>最佳推广时间：</w:t>
      </w:r>
      <w:r>
        <w:rPr>
          <w:b/>
        </w:rPr>
        <w:t>开学季（8月20日-9月10日，信心度高，boost 1.15）、换季期（3月/9-10月，boost 1.10）、618大促（boost 1.08）</w:t>
      </w:r>
      <w:r/>
    </w:p>
    <w:p>
      <w:pPr>
        <w:pStyle w:val="ListBullet"/>
      </w:pPr>
      <w:r>
        <w:t>风险提示：</w:t>
      </w:r>
      <w:r>
        <w:rPr>
          <w:b/>
        </w:rPr>
        <w:t>当前卖点组合表现良好，建议持续监控竞品动态，及时调整内容策略</w:t>
      </w:r>
      <w:r/>
    </w:p>
    <w:p>
      <w:pPr>
        <w:pStyle w:val="Heading3"/>
      </w:pPr>
      <w:r>
        <w:t>10.2 推荐结果卡</w:t>
      </w:r>
    </w:p>
    <w:p>
      <w:pPr>
        <w:pStyle w:val="ListBullet"/>
      </w:pPr>
      <w:r>
        <w:t>推荐商品：</w:t>
      </w:r>
      <w:r>
        <w:rPr>
          <w:b/>
        </w:rPr>
        <w:t>氨基酸护发精华（匹配分41）&gt; 校园洗护礼盒套装（匹配分37）&gt; 玫瑰香氛喷雾（匹配分25）</w:t>
      </w:r>
      <w:r>
        <w:t>（ItemCF相似度基础）</w:t>
      </w:r>
    </w:p>
    <w:p>
      <w:pPr>
        <w:pStyle w:val="ListBullet"/>
      </w:pPr>
      <w:r>
        <w:t>推荐理由：</w:t>
      </w:r>
      <w:r>
        <w:rPr>
          <w:b/>
        </w:rPr>
        <w:t>卖点标签匹配(1-2项) + 场景适配(1项) + 价格带100-150元匹配目标人群</w:t>
      </w:r>
      <w:r/>
    </w:p>
    <w:p>
      <w:pPr>
        <w:pStyle w:val="ListBullet"/>
      </w:pPr>
      <w:r>
        <w:t>推荐场景：</w:t>
      </w:r>
      <w:r>
        <w:rPr>
          <w:b/>
        </w:rPr>
        <w:t>日常复购、换季护理、开学季团购、节日送礼</w:t>
      </w:r>
      <w:r/>
    </w:p>
    <w:p>
      <w:pPr>
        <w:pStyle w:val="ListBullet"/>
      </w:pPr>
      <w:r>
        <w:t>推荐平台：</w:t>
      </w:r>
      <w:r>
        <w:rPr>
          <w:b/>
        </w:rPr>
        <w:t>抖音电商优先（短视频+直播+商品卡），抖音私域/粉丝群，小红书（辅助种草）</w:t>
      </w:r>
      <w:r/>
    </w:p>
    <w:p>
      <w:pPr>
        <w:pStyle w:val="Heading3"/>
      </w:pPr>
      <w:r>
        <w:t>10.3 内容结果卡</w:t>
      </w:r>
    </w:p>
    <w:p>
      <w:pPr>
        <w:pStyle w:val="ListBullet"/>
      </w:pPr>
      <w:r>
        <w:t>抖音短视频hook：</w:t>
      </w:r>
      <w:r>
        <w:rPr>
          <w:b/>
        </w:rPr>
        <w:t>「学生党修护！100多块的洗发水，懂你」</w:t>
      </w:r>
      <w:r>
        <w:t>（前3秒留人 + 卖点展示 + 转化引导）</w:t>
      </w:r>
    </w:p>
    <w:p>
      <w:pPr>
        <w:pStyle w:val="ListBullet"/>
      </w:pPr>
      <w:r>
        <w:t>直播话术：</w:t>
      </w:r>
      <w:r>
        <w:rPr>
          <w:b/>
        </w:rPr>
        <w:t>「姐妹们，日常洗护如果还没想好，可以优先看修护柔顺路线，香味好接受、价格友好」</w:t>
      </w:r>
      <w:r>
        <w:t>（开场/逼单/追单）</w:t>
      </w:r>
    </w:p>
    <w:p>
      <w:pPr>
        <w:pStyle w:val="ListBullet"/>
      </w:pPr>
      <w:r>
        <w:t>卖点表达优先级：</w:t>
      </w:r>
      <w:r>
        <w:rPr>
          <w:b/>
        </w:rPr>
        <w:t>修护受损 &gt; 柔顺不毛躁 &gt; 玫瑰香氛体验</w:t>
      </w:r>
      <w:r>
        <w:t>（TF-IDF提取物13.76、积雪荡7.00、修护6.94）</w:t>
      </w:r>
    </w:p>
    <w:p>
      <w:pPr>
        <w:spacing w:before="120" w:after="120"/>
      </w:pPr>
    </w:p>
    <w:p>
      <w:pPr>
        <w:pStyle w:val="Heading2"/>
      </w:pPr>
      <w:r>
        <w:t>11. 验证方式</w:t>
      </w:r>
    </w:p>
    <w:p>
      <w:pPr>
        <w:pStyle w:val="Heading3"/>
      </w:pPr>
      <w:r>
        <w:t>11.1 第一阶段：算法验证（已完成）</w:t>
      </w:r>
    </w:p>
    <w:p>
      <w:pPr>
        <w:pStyle w:val="ListBullet"/>
      </w:pPr>
      <w:r>
        <w:t>GBDT购买预测模型已输出 AUC=0.9993，特征重要性排序已确认</w:t>
      </w:r>
    </w:p>
    <w:p>
      <w:pPr>
        <w:pStyle w:val="ListBullet"/>
      </w:pPr>
      <w:r>
        <w:t>ARIMA时序预测已生成7天销量预测曲线</w:t>
      </w:r>
    </w:p>
    <w:p>
      <w:pPr>
        <w:pStyle w:val="ListBullet"/>
      </w:pPr>
      <w:r>
        <w:t>LightGCN图推荐 HR@10=0.8413，NDCG@10=0.7031</w:t>
      </w:r>
    </w:p>
    <w:p>
      <w:pPr>
        <w:pStyle w:val="ListBullet"/>
      </w:pPr>
      <w:r>
        <w:t>Thompson Sampling已验证内容策略优化效果</w:t>
      </w:r>
    </w:p>
    <w:p>
      <w:pPr>
        <w:pStyle w:val="ListBullet"/>
      </w:pPr>
      <w:r>
        <w:t>34张可视化图表 + 21个JSON文件可直接用于答辩展示</w:t>
      </w:r>
    </w:p>
    <w:p>
      <w:pPr>
        <w:pStyle w:val="Heading3"/>
      </w:pPr>
      <w:r>
        <w:t>11.2 第三阶段：实战运营验证（待启动，对应竞赛评分）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验证指标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竞赛评分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每周基准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t>内容发布量</w:t>
            </w:r>
          </w:p>
        </w:tc>
        <w:tc>
          <w:tcPr>
            <w:tcW w:type="dxa" w:w="2160"/>
          </w:tcPr>
          <w:p>
            <w:r/>
            <w:r>
              <w:t>创业过程（20分）</w:t>
            </w:r>
          </w:p>
        </w:tc>
        <w:tc>
          <w:tcPr>
            <w:tcW w:type="dxa" w:w="2160"/>
          </w:tcPr>
          <w:p>
            <w:r/>
            <w:r>
              <w:t>5条短视频/图文</w:t>
            </w:r>
          </w:p>
        </w:tc>
        <w:tc>
          <w:tcPr>
            <w:tcW w:type="dxa" w:w="2160"/>
          </w:tcPr>
          <w:p>
            <w:r/>
            <w:r>
              <w:t>非同质化，与产品相关</w:t>
            </w:r>
          </w:p>
        </w:tc>
      </w:tr>
      <w:tr>
        <w:tc>
          <w:tcPr>
            <w:tcW w:type="dxa" w:w="2160"/>
          </w:tcPr>
          <w:p>
            <w:r/>
            <w:r>
              <w:t>直播场次</w:t>
            </w:r>
          </w:p>
        </w:tc>
        <w:tc>
          <w:tcPr>
            <w:tcW w:type="dxa" w:w="2160"/>
          </w:tcPr>
          <w:p>
            <w:r/>
            <w:r>
              <w:t>创业过程（20分）</w:t>
            </w:r>
          </w:p>
        </w:tc>
        <w:tc>
          <w:tcPr>
            <w:tcW w:type="dxa" w:w="2160"/>
          </w:tcPr>
          <w:p>
            <w:r/>
            <w:r>
              <w:t>1场（≥2小时）</w:t>
            </w:r>
          </w:p>
        </w:tc>
        <w:tc>
          <w:tcPr>
            <w:tcW w:type="dxa" w:w="2160"/>
          </w:tcPr>
          <w:p>
            <w:r/>
            <w:r>
              <w:t>有效直播，抖音账号</w:t>
            </w:r>
          </w:p>
        </w:tc>
      </w:tr>
      <w:tr>
        <w:tc>
          <w:tcPr>
            <w:tcW w:type="dxa" w:w="2160"/>
          </w:tcPr>
          <w:p>
            <w:r/>
            <w:r>
              <w:t>商品交易额（GMV）</w:t>
            </w:r>
          </w:p>
        </w:tc>
        <w:tc>
          <w:tcPr>
            <w:tcW w:type="dxa" w:w="2160"/>
          </w:tcPr>
          <w:p>
            <w:r/>
            <w:r>
              <w:t>创业业绩（15分）</w:t>
            </w:r>
          </w:p>
        </w:tc>
        <w:tc>
          <w:tcPr>
            <w:tcW w:type="dxa" w:w="2160"/>
          </w:tcPr>
          <w:p>
            <w:r/>
            <w:r>
              <w:t>≥300元/周</w:t>
            </w:r>
          </w:p>
        </w:tc>
        <w:tc>
          <w:tcPr>
            <w:tcW w:type="dxa" w:w="2160"/>
          </w:tcPr>
          <w:p>
            <w:r/>
            <w:r>
              <w:t>抖音橱窗+直播+三创好物</w:t>
            </w:r>
          </w:p>
        </w:tc>
      </w:tr>
      <w:tr>
        <w:tc>
          <w:tcPr>
            <w:tcW w:type="dxa" w:w="2160"/>
          </w:tcPr>
          <w:p>
            <w:r/>
            <w:r>
              <w:t>平台账号绑定</w:t>
            </w:r>
          </w:p>
        </w:tc>
        <w:tc>
          <w:tcPr>
            <w:tcW w:type="dxa" w:w="2160"/>
          </w:tcPr>
          <w:p>
            <w:r/>
            <w:r>
              <w:t>创业准备（10分）</w:t>
            </w:r>
          </w:p>
        </w:tc>
        <w:tc>
          <w:tcPr>
            <w:tcW w:type="dxa" w:w="2160"/>
          </w:tcPr>
          <w:p>
            <w:r/>
            <w:r>
              <w:t>15个账号全部绑定</w:t>
            </w:r>
          </w:p>
        </w:tc>
        <w:tc>
          <w:tcPr>
            <w:tcW w:type="dxa" w:w="2160"/>
          </w:tcPr>
          <w:p>
            <w:r/>
            <w:r>
              <w:t>赛事平台数据采集前提</w:t>
            </w:r>
          </w:p>
        </w:tc>
      </w:tr>
    </w:tbl>
    <w:p>
      <w:r/>
      <w:r>
        <w:rPr>
          <w:b/>
        </w:rPr>
        <w:t>验证闭环：</w:t>
      </w:r>
      <w:r>
        <w:t xml:space="preserve"> AI算法输出内容策略 → 账号实际发布 → 平台采集数据 → 竞赛观测点达成</w:t>
      </w:r>
    </w:p>
    <w:p>
      <w:pPr>
        <w:spacing w:before="120" w:after="120"/>
      </w:pPr>
    </w:p>
    <w:p>
      <w:pPr>
        <w:pStyle w:val="Heading2"/>
      </w:pPr>
      <w:r>
        <w:t>12. 竞赛运营目标定义（新增）</w:t>
      </w:r>
    </w:p>
    <w:p>
      <w:pPr>
        <w:pStyle w:val="Heading3"/>
      </w:pPr>
      <w:r>
        <w:t>12.1 内容目标（对应创业过程）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内容方向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平台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脚本来源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每周数量</w:t>
            </w:r>
          </w:p>
        </w:tc>
      </w:tr>
      <w:tr>
        <w:tc>
          <w:tcPr>
            <w:tcW w:type="dxa" w:w="2160"/>
          </w:tcPr>
          <w:p>
            <w:r/>
            <w:r>
              <w:t>修护洗发测评短视频</w:t>
            </w:r>
          </w:p>
        </w:tc>
        <w:tc>
          <w:tcPr>
            <w:tcW w:type="dxa" w:w="2160"/>
          </w:tcPr>
          <w:p>
            <w:r/>
            <w:r>
              <w:t>抖音</w:t>
            </w:r>
          </w:p>
        </w:tc>
        <w:tc>
          <w:tcPr>
            <w:tcW w:type="dxa" w:w="2160"/>
          </w:tcPr>
          <w:p>
            <w:r/>
            <w:r>
              <w:t>AI生成hook+卖点脚本</w:t>
            </w:r>
          </w:p>
        </w:tc>
        <w:tc>
          <w:tcPr>
            <w:tcW w:type="dxa" w:w="2160"/>
          </w:tcPr>
          <w:p>
            <w:r/>
            <w:r>
              <w:t>2条</w:t>
            </w:r>
          </w:p>
        </w:tc>
      </w:tr>
      <w:tr>
        <w:tc>
          <w:tcPr>
            <w:tcW w:type="dxa" w:w="2160"/>
          </w:tcPr>
          <w:p>
            <w:r/>
            <w:r>
              <w:t>学生党好物种草图文</w:t>
            </w:r>
          </w:p>
        </w:tc>
        <w:tc>
          <w:tcPr>
            <w:tcW w:type="dxa" w:w="2160"/>
          </w:tcPr>
          <w:p>
            <w:r/>
            <w:r>
              <w:t>抖音+小红书</w:t>
            </w:r>
          </w:p>
        </w:tc>
        <w:tc>
          <w:tcPr>
            <w:tcW w:type="dxa" w:w="2160"/>
          </w:tcPr>
          <w:p>
            <w:r/>
            <w:r>
              <w:t>AI生成种草文案</w:t>
            </w:r>
          </w:p>
        </w:tc>
        <w:tc>
          <w:tcPr>
            <w:tcW w:type="dxa" w:w="2160"/>
          </w:tcPr>
          <w:p>
            <w:r/>
            <w:r>
              <w:t>2条</w:t>
            </w:r>
          </w:p>
        </w:tc>
      </w:tr>
      <w:tr>
        <w:tc>
          <w:tcPr>
            <w:tcW w:type="dxa" w:w="2160"/>
          </w:tcPr>
          <w:p>
            <w:r/>
            <w:r>
              <w:t>成分/功效解析内容</w:t>
            </w:r>
          </w:p>
        </w:tc>
        <w:tc>
          <w:tcPr>
            <w:tcW w:type="dxa" w:w="2160"/>
          </w:tcPr>
          <w:p>
            <w:r/>
            <w:r>
              <w:t>小红书</w:t>
            </w:r>
          </w:p>
        </w:tc>
        <w:tc>
          <w:tcPr>
            <w:tcW w:type="dxa" w:w="2160"/>
          </w:tcPr>
          <w:p>
            <w:r/>
            <w:r>
              <w:t>TF-IDF提取卖点再加工</w:t>
            </w:r>
          </w:p>
        </w:tc>
        <w:tc>
          <w:tcPr>
            <w:tcW w:type="dxa" w:w="2160"/>
          </w:tcPr>
          <w:p>
            <w:r/>
            <w:r>
              <w:t>1条</w:t>
            </w:r>
          </w:p>
        </w:tc>
      </w:tr>
      <w:tr>
        <w:tc>
          <w:tcPr>
            <w:tcW w:type="dxa" w:w="2160"/>
          </w:tcPr>
          <w:p>
            <w:r/>
            <w:r>
              <w:t>直播（综合带货）</w:t>
            </w:r>
          </w:p>
        </w:tc>
        <w:tc>
          <w:tcPr>
            <w:tcW w:type="dxa" w:w="2160"/>
          </w:tcPr>
          <w:p>
            <w:r/>
            <w:r>
              <w:t>抖音</w:t>
            </w:r>
          </w:p>
        </w:tc>
        <w:tc>
          <w:tcPr>
            <w:tcW w:type="dxa" w:w="2160"/>
          </w:tcPr>
          <w:p>
            <w:r/>
            <w:r>
              <w:t>AI生成直播话术</w:t>
            </w:r>
          </w:p>
        </w:tc>
        <w:tc>
          <w:tcPr>
            <w:tcW w:type="dxa" w:w="2160"/>
          </w:tcPr>
          <w:p>
            <w:r/>
            <w:r>
              <w:t>1场（≥2h）</w:t>
            </w:r>
          </w:p>
        </w:tc>
      </w:tr>
    </w:tbl>
    <w:p>
      <w:pPr>
        <w:pStyle w:val="Heading3"/>
      </w:pPr>
      <w:r>
        <w:t>12.2 GMV目标（对应创业业绩）</w:t>
      </w:r>
    </w:p>
    <w:p>
      <w:pPr>
        <w:pStyle w:val="ListBullet"/>
      </w:pPr>
      <w:r/>
      <w:r>
        <w:rPr>
          <w:b/>
        </w:rPr>
        <w:t>周基准线：</w:t>
      </w:r>
      <w:r>
        <w:t xml:space="preserve"> GMV ≥ 300元（达标后进入评分体系）</w:t>
      </w:r>
    </w:p>
    <w:p>
      <w:pPr>
        <w:pStyle w:val="ListBullet"/>
      </w:pPr>
      <w:r/>
      <w:r>
        <w:rPr>
          <w:b/>
        </w:rPr>
        <w:t>首月目标：</w:t>
      </w:r>
      <w:r>
        <w:t xml:space="preserve"> 累计GMV ≥ 1200元（每周稳定在300元以上）</w:t>
      </w:r>
    </w:p>
    <w:p>
      <w:pPr>
        <w:pStyle w:val="ListBullet"/>
      </w:pPr>
      <w:r/>
      <w:r>
        <w:rPr>
          <w:b/>
        </w:rPr>
        <w:t>核心转化路径：</w:t>
      </w:r>
      <w:r>
        <w:t xml:space="preserve"> 短视频/直播 → 抖音橱窗下单 → GMV累计</w:t>
      </w:r>
    </w:p>
    <w:p>
      <w:pPr>
        <w:pStyle w:val="Heading3"/>
      </w:pPr>
      <w:r>
        <w:t>12.3 AI赋能内容创作的竞赛亮点</w:t>
      </w:r>
    </w:p>
    <w:p>
      <w:r>
        <w:t>这是本项目在「创新」评分上的核心差异化：</w:t>
      </w:r>
    </w:p>
    <w:p>
      <w:pPr>
        <w:pStyle w:val="ListBullet"/>
      </w:pPr>
      <w:r>
        <w:t>UCB算法验证最优内容形式（教程合集转化率3.67%最高）</w:t>
      </w:r>
    </w:p>
    <w:p>
      <w:pPr>
        <w:pStyle w:val="ListBullet"/>
      </w:pPr>
      <w:r>
        <w:t>ARIMA预测开学季（8月20日-9月10日，boost 1.15）为最优投放窗口</w:t>
      </w:r>
    </w:p>
    <w:p>
      <w:pPr>
        <w:pStyle w:val="ListBullet"/>
      </w:pPr>
      <w:r>
        <w:t>TF-IDF提取"修护"等高权重关键词直接复用到内容标题中</w:t>
      </w:r>
    </w:p>
    <w:p>
      <w:pPr>
        <w:pStyle w:val="ListBullet"/>
      </w:pPr>
      <w:r>
        <w:t>LDA主题模型提供5个内容主题方向，内容不枯竭</w:t>
      </w:r>
    </w:p>
    <w:p>
      <w:pPr>
        <w:spacing w:before="120" w:after="120"/>
      </w:pPr>
    </w:p>
    <w:p>
      <w:pPr>
        <w:pStyle w:val="Heading2"/>
      </w:pPr>
      <w:r>
        <w:t>13. 风险与限制</w:t>
      </w:r>
    </w:p>
    <w:p>
      <w:pPr>
        <w:pStyle w:val="ListNumber"/>
      </w:pPr>
      <w:r>
        <w:t>当前产品名与具体 SKU 仍属于 MVP 示范对象，后续需企业补充真实资料校准。</w:t>
      </w:r>
    </w:p>
    <w:p>
      <w:pPr>
        <w:pStyle w:val="ListNumber"/>
      </w:pPr>
      <w:r>
        <w:t>第一阶段输出以算法验证为主，第三阶段需通过真实运营进一步验证。</w:t>
      </w:r>
    </w:p>
    <w:p>
      <w:pPr>
        <w:pStyle w:val="ListNumber"/>
      </w:pPr>
      <w:r>
        <w:t>当前优先聚焦洗护单品，不覆盖全美妆品类。</w:t>
      </w:r>
    </w:p>
    <w:p>
      <w:pPr>
        <w:pStyle w:val="ListNumber"/>
      </w:pPr>
      <w:r>
        <w:t>竞赛账号需绑定赛事平台，数据才能被采集进入评分体系。</w:t>
      </w:r>
    </w:p>
    <w:p>
      <w:pPr>
        <w:pStyle w:val="Heading3"/>
      </w:pPr>
      <w:r>
        <w:t>风险缓解措施</w:t>
      </w:r>
    </w:p>
    <w:p>
      <w:pPr>
        <w:pStyle w:val="ListBullet"/>
      </w:pPr>
      <w:r>
        <w:t>风险1缓解：已建立完整的产品替换规则（见01文档第六章），替换时仅需修改配置文件，不影响整体架构</w:t>
      </w:r>
    </w:p>
    <w:p>
      <w:pPr>
        <w:pStyle w:val="ListBullet"/>
      </w:pPr>
      <w:r>
        <w:t>风险2缓解：AI算法输出的内容策略直接服务于第三阶段实操，形成技术→运营的完整闭环</w:t>
      </w:r>
    </w:p>
    <w:p>
      <w:pPr>
        <w:pStyle w:val="ListBullet"/>
      </w:pPr>
      <w:r>
        <w:t>风险4缓解：账号注册和赛事平台绑定为最高优先级行动项，需立即启动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/>
      <w:b/>
      <w:bCs/>
      <w:i/>
      <w:iCs/>
      <w:color w:val="1A1A2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