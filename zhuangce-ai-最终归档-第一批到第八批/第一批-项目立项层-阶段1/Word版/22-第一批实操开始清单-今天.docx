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妆策AI｜第一批实操开始清单（今天）</w:t>
      </w:r>
    </w:p>
    <w:p>
      <w:pPr>
        <w:pStyle w:val="Heading2"/>
      </w:pPr>
      <w:r>
        <w:t>今天的目标</w:t>
      </w:r>
    </w:p>
    <w:p>
      <w:r>
        <w:t>用半天到一天时间，把第一批真正做实：</w:t>
      </w:r>
    </w:p>
    <w:p>
      <w:pPr>
        <w:pStyle w:val="ListNumber"/>
      </w:pPr>
      <w:r>
        <w:t>锁定项目样板产品</w:t>
      </w:r>
    </w:p>
    <w:p>
      <w:pPr>
        <w:pStyle w:val="ListNumber"/>
      </w:pPr>
      <w:r>
        <w:t>填完第一批核心文档</w:t>
      </w:r>
    </w:p>
    <w:p>
      <w:pPr>
        <w:pStyle w:val="ListNumber"/>
      </w:pPr>
      <w:r>
        <w:t>明确后面第二批和第三批谁来接</w:t>
      </w:r>
    </w:p>
    <w:p>
      <w:pPr>
        <w:pStyle w:val="Heading2"/>
      </w:pPr>
      <w:r>
        <w:t>今天建议按这个顺序做</w:t>
      </w:r>
    </w:p>
    <w:p>
      <w:pPr>
        <w:pStyle w:val="Heading3"/>
      </w:pPr>
      <w:r>
        <w:t>任务1：先把第一批两份文档完整读一遍 【已完成】</w:t>
      </w:r>
    </w:p>
    <w:p>
      <w:r>
        <w:t>必读：</w:t>
      </w:r>
    </w:p>
    <w:p>
      <w:pPr>
        <w:pStyle w:val="ListBullet"/>
      </w:pPr>
      <w:r>
        <w:t>01-校赛重点品类与产品确认.md — 已完整定义5章节，含数据支撑和算法落地补充</w:t>
      </w:r>
    </w:p>
    <w:p>
      <w:pPr>
        <w:pStyle w:val="ListBullet"/>
      </w:pPr>
      <w:r>
        <w:t>02-产品预测目标文档-示例正式版.md — 已完整定义12章节，含输出卡片示例值和验证能力补充</w:t>
      </w:r>
    </w:p>
    <w:p>
      <w:pPr>
        <w:pStyle w:val="Heading3"/>
      </w:pPr>
      <w:r>
        <w:t>任务2：正式确认你们这次校赛的样板对象 【已完成】</w:t>
      </w:r>
    </w:p>
    <w:p>
      <w:r>
        <w:t>今天必须确认以下 6 项：</w:t>
      </w:r>
    </w:p>
    <w:p>
      <w:pPr>
        <w:pStyle w:val="ListBullet"/>
      </w:pPr>
      <w:r>
        <w:t xml:space="preserve">一级品类是不是“洗护” — </w:t>
      </w:r>
      <w:r>
        <w:rPr>
          <w:b/>
        </w:rPr>
        <w:t>✓ 已确认</w:t>
      </w:r>
      <w:r/>
    </w:p>
    <w:p>
      <w:pPr>
        <w:pStyle w:val="ListBullet"/>
      </w:pPr>
      <w:r>
        <w:t xml:space="preserve">二级子类是不是“修护洗发” — </w:t>
      </w:r>
      <w:r>
        <w:rPr>
          <w:b/>
        </w:rPr>
        <w:t>✓ 已确认</w:t>
      </w:r>
      <w:r/>
    </w:p>
    <w:p>
      <w:pPr>
        <w:pStyle w:val="ListBullet"/>
      </w:pPr>
      <w:r>
        <w:t xml:space="preserve">样板产品是不是“DEAR SEED 玫瑰修护洗发水” — </w:t>
      </w:r>
      <w:r>
        <w:rPr>
          <w:b/>
        </w:rPr>
        <w:t>✓ 已确认</w:t>
      </w:r>
      <w:r/>
    </w:p>
    <w:p>
      <w:pPr>
        <w:pStyle w:val="ListBullet"/>
      </w:pPr>
      <w:r>
        <w:t xml:space="preserve">目标人群是不是“学生党女性用户” — </w:t>
      </w:r>
      <w:r>
        <w:rPr>
          <w:b/>
        </w:rPr>
        <w:t>✓ 已确认</w:t>
      </w:r>
      <w:r/>
    </w:p>
    <w:p>
      <w:pPr>
        <w:pStyle w:val="ListBullet"/>
      </w:pPr>
      <w:r>
        <w:t xml:space="preserve">目标价格带是不是“100-150元” — </w:t>
      </w:r>
      <w:r>
        <w:rPr>
          <w:b/>
        </w:rPr>
        <w:t>✓ 已确认</w:t>
      </w:r>
      <w:r/>
    </w:p>
    <w:p>
      <w:pPr>
        <w:pStyle w:val="ListBullet"/>
      </w:pPr>
      <w:r>
        <w:t xml:space="preserve">目标平台是不是先做“抖音电商” — </w:t>
      </w:r>
      <w:r>
        <w:rPr>
          <w:b/>
        </w:rPr>
        <w:t>✓ 已确认</w:t>
      </w:r>
      <w:r>
        <w:t>（已从小红书调整为抖音电商）</w:t>
      </w:r>
    </w:p>
    <w:p>
      <w:pPr>
        <w:ind w:left="576"/>
      </w:pPr>
      <w:r>
        <w:rPr>
          <w:i/>
          <w:color w:val="555555"/>
        </w:rPr>
        <w:t>如果老师或企业还没给更准确信息，今天先按当前样板版本推进，不要卡住。</w:t>
      </w:r>
    </w:p>
    <w:p>
      <w:pPr>
        <w:pStyle w:val="Heading3"/>
      </w:pPr>
      <w:r>
        <w:t>任务3：把《第一批你先填写的内容模板》先填完 80% 【已完成】</w:t>
      </w:r>
    </w:p>
    <w:p>
      <w:r>
        <w:t>今天至少填完：</w:t>
      </w:r>
    </w:p>
    <w:p>
      <w:pPr>
        <w:pStyle w:val="ListBullet"/>
      </w:pPr>
      <w:r>
        <w:t>项目名称</w:t>
      </w:r>
    </w:p>
    <w:p>
      <w:pPr>
        <w:pStyle w:val="ListBullet"/>
      </w:pPr>
      <w:r>
        <w:t>样板产品</w:t>
      </w:r>
    </w:p>
    <w:p>
      <w:pPr>
        <w:pStyle w:val="ListBullet"/>
      </w:pPr>
      <w:r>
        <w:t>卖点</w:t>
      </w:r>
    </w:p>
    <w:p>
      <w:pPr>
        <w:pStyle w:val="ListBullet"/>
      </w:pPr>
      <w:r>
        <w:t>目标人群</w:t>
      </w:r>
    </w:p>
    <w:p>
      <w:pPr>
        <w:pStyle w:val="ListBullet"/>
      </w:pPr>
      <w:r>
        <w:t>平台</w:t>
      </w:r>
    </w:p>
    <w:p>
      <w:pPr>
        <w:pStyle w:val="ListBullet"/>
      </w:pPr>
      <w:r>
        <w:t>价格带</w:t>
      </w:r>
    </w:p>
    <w:p>
      <w:pPr>
        <w:pStyle w:val="ListBullet"/>
      </w:pPr>
      <w:r>
        <w:t>你们当前已有材料</w:t>
      </w:r>
    </w:p>
    <w:p>
      <w:pPr>
        <w:pStyle w:val="ListBullet"/>
      </w:pPr>
      <w:r>
        <w:t>你们当前缺什么</w:t>
      </w:r>
    </w:p>
    <w:p>
      <w:pPr>
        <w:pStyle w:val="Heading3"/>
      </w:pPr>
      <w:r>
        <w:t>任务4：开一个你们小组自己的执行表 【待团队确认】</w:t>
      </w:r>
    </w:p>
    <w:p>
      <w:r>
        <w:t>建议最少分成 4 列：</w:t>
      </w:r>
    </w:p>
    <w:p>
      <w:pPr>
        <w:pStyle w:val="ListBullet"/>
      </w:pPr>
      <w:r>
        <w:t>负责人</w:t>
      </w:r>
    </w:p>
    <w:p>
      <w:pPr>
        <w:pStyle w:val="ListBullet"/>
      </w:pPr>
      <w:r>
        <w:t>要做什么</w:t>
      </w:r>
    </w:p>
    <w:p>
      <w:pPr>
        <w:pStyle w:val="ListBullet"/>
      </w:pPr>
      <w:r>
        <w:t>截止时间</w:t>
      </w:r>
    </w:p>
    <w:p>
      <w:pPr>
        <w:pStyle w:val="ListBullet"/>
      </w:pPr>
      <w:r>
        <w:t>当前状态</w:t>
      </w:r>
    </w:p>
    <w:p>
      <w:r>
        <w:t>今天先把下面分出去：</w:t>
      </w:r>
    </w:p>
    <w:p>
      <w:pPr>
        <w:pStyle w:val="ListBullet"/>
      </w:pPr>
      <w:r>
        <w:t>1人负责第一批文档确认</w:t>
      </w:r>
    </w:p>
    <w:p>
      <w:pPr>
        <w:pStyle w:val="ListBullet"/>
      </w:pPr>
      <w:r>
        <w:t>1人负责第二批标签与字段表</w:t>
      </w:r>
    </w:p>
    <w:p>
      <w:pPr>
        <w:pStyle w:val="ListBullet"/>
      </w:pPr>
      <w:r>
        <w:t>1人负责第三批执行表推进</w:t>
      </w:r>
    </w:p>
    <w:p>
      <w:pPr>
        <w:pStyle w:val="ListBullet"/>
      </w:pPr>
      <w:r>
        <w:t>1人负责第八批前端/数据接口包接入</w:t>
      </w:r>
    </w:p>
    <w:p>
      <w:pPr>
        <w:pStyle w:val="Heading3"/>
      </w:pPr>
      <w:r>
        <w:t>任务5：今天结束前一定要产出一个“可确认版本”</w:t>
      </w:r>
    </w:p>
    <w:p>
      <w:r>
        <w:t>今天收尾时，你们应该至少有：</w:t>
      </w:r>
    </w:p>
    <w:p>
      <w:pPr>
        <w:pStyle w:val="ListBullet"/>
      </w:pPr>
      <w:r>
        <w:t xml:space="preserve">第一批两份文档的确认版 — </w:t>
      </w:r>
      <w:r>
        <w:rPr>
          <w:b/>
        </w:rPr>
        <w:t>✓ 已完成</w:t>
      </w:r>
      <w:r/>
    </w:p>
    <w:p>
      <w:pPr>
        <w:pStyle w:val="ListBullet"/>
      </w:pPr>
      <w:r>
        <w:t xml:space="preserve">一份你们自己填写过的模板 — </w:t>
      </w:r>
      <w:r>
        <w:rPr>
          <w:b/>
        </w:rPr>
        <w:t>✓ 已填写</w:t>
      </w:r>
      <w:r/>
    </w:p>
    <w:p>
      <w:pPr>
        <w:pStyle w:val="ListBullet"/>
      </w:pPr>
      <w:r>
        <w:t>一份小组分工表 — 待团队确认</w:t>
      </w:r>
    </w:p>
    <w:p>
      <w:pPr>
        <w:pStyle w:val="ListBullet"/>
      </w:pPr>
      <w:r>
        <w:t xml:space="preserve">一个明确的明日计划 — </w:t>
      </w:r>
      <w:r>
        <w:rPr>
          <w:b/>
        </w:rPr>
        <w:t>✓ 见23清单</w:t>
      </w:r>
      <w:r/>
    </w:p>
    <w:p>
      <w:pPr>
        <w:pStyle w:val="Heading2"/>
      </w:pPr>
      <w:r>
        <w:t>今天完成标准</w:t>
      </w:r>
    </w:p>
    <w:p>
      <w:r>
        <w:t>只要满足下面 4 条，就算今天有效推进：</w:t>
      </w:r>
    </w:p>
    <w:p>
      <w:pPr>
        <w:pStyle w:val="ListBullet"/>
      </w:pPr>
      <w:r>
        <w:t xml:space="preserve">已锁定样板产品 — </w:t>
      </w:r>
      <w:r>
        <w:rPr>
          <w:b/>
        </w:rPr>
        <w:t>✓ DEAR SEED 玫瑰修护洗发水</w:t>
      </w:r>
      <w:r/>
    </w:p>
    <w:p>
      <w:pPr>
        <w:pStyle w:val="ListBullet"/>
      </w:pPr>
      <w:r>
        <w:t xml:space="preserve">已锁定目标人群与目标平台 — </w:t>
      </w:r>
      <w:r>
        <w:rPr>
          <w:b/>
        </w:rPr>
        <w:t>✓ 学生党/抖音电商</w:t>
      </w:r>
      <w:r/>
    </w:p>
    <w:p>
      <w:pPr>
        <w:pStyle w:val="ListBullet"/>
      </w:pPr>
      <w:r>
        <w:t xml:space="preserve">已填完第一批模板的大部分内容 — </w:t>
      </w:r>
      <w:r>
        <w:rPr>
          <w:b/>
        </w:rPr>
        <w:t>✓ 8个板块已填充</w:t>
      </w:r>
      <w:r/>
    </w:p>
    <w:p>
      <w:pPr>
        <w:pStyle w:val="ListBullet"/>
      </w:pPr>
      <w:r>
        <w:t>已明确谁明天进入第二批和第三批 — 待团队确认</w:t>
      </w:r>
    </w:p>
    <w:p>
      <w:pPr>
        <w:pStyle w:val="Heading2"/>
      </w:pPr>
      <w:r>
        <w:t>今天不要陷入的坑</w:t>
      </w:r>
    </w:p>
    <w:p>
      <w:pPr>
        <w:pStyle w:val="ListBullet"/>
      </w:pPr>
      <w:r>
        <w:t>不要一开始就想把所有品类都做了</w:t>
      </w:r>
    </w:p>
    <w:p>
      <w:pPr>
        <w:pStyle w:val="ListBullet"/>
      </w:pPr>
      <w:r>
        <w:t>不要一开始就追求真实全量数据</w:t>
      </w:r>
    </w:p>
    <w:p>
      <w:pPr>
        <w:pStyle w:val="ListBullet"/>
      </w:pPr>
      <w:r>
        <w:t>不要一开始就讨论太复杂的模型</w:t>
      </w:r>
    </w:p>
    <w:p>
      <w:pPr>
        <w:pStyle w:val="ListBullet"/>
      </w:pPr>
      <w:r>
        <w:t>不要因为真实 SKU 细节未完全到位就停工</w:t>
      </w:r>
    </w:p>
    <w:p>
      <w:pPr>
        <w:pStyle w:val="Heading2"/>
      </w:pPr>
      <w:r>
        <w:t>今天一句话目标</w:t>
      </w:r>
    </w:p>
    <w:p>
      <w:r/>
      <w:r>
        <w:rPr>
          <w:b/>
        </w:rPr>
        <w:t>先把项目对象定死，再往下推进。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